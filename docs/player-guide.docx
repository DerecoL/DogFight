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76" w:lineRule="auto"/>
      </w:pPr>
      <w:r>
        <w:rPr>
          <w:rFonts w:ascii="Calibri" w:hAnsi="Calibri" w:eastAsia="Microsoft YaHei"/>
          <w:b/>
          <w:color w:val="0B2545"/>
          <w:sz w:val="52"/>
        </w:rPr>
        <w:t>狗骰乱斗玩家手册</w:t>
      </w:r>
    </w:p>
    <w:p>
      <w:pPr>
        <w:spacing w:before="0" w:after="280" w:line="288" w:lineRule="auto"/>
      </w:pPr>
      <w:r>
        <w:rPr>
          <w:rFonts w:ascii="Calibri" w:hAnsi="Calibri" w:eastAsia="Microsoft YaHei"/>
          <w:color w:val="555555"/>
          <w:sz w:val="21"/>
        </w:rPr>
        <w:t>给玩家阅读的完整功能说明与规则速查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本文档面向玩家，按“先能玩懂，再查细节”的顺序说明游戏内每个主要功能。文中规则以当前版本为准；如果游戏内装备详情与本文不一致，以游戏内实际显示为准。</w:t>
      </w:r>
    </w:p>
    <w:p>
      <w:pPr>
        <w:pStyle w:val="Heading1"/>
      </w:pPr>
      <w:r>
        <w:rPr>
          <w:rFonts w:ascii="Calibri" w:hAnsi="Calibri" w:eastAsia="Microsoft YaHei"/>
          <w:color w:val="2E74B5"/>
        </w:rPr>
        <w:t>目录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游戏是什么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快速上手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账号、大厅与个人资料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模式说明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一局游戏的完整流程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狗狗职业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棋盘、装备栏与背包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商店与经济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装备、品质与升级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职业装备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遗物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附魔与药水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战斗规则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状态与关键词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战斗回放与日志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巅峰、天梯、赛季与历史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成就、每日任务、金币与商城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常见策略建议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通用装备清单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职业装备清单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遗物清单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术语速查</w:t>
      </w:r>
    </w:p>
    <w:p>
      <w:pPr>
        <w:pStyle w:val="Heading1"/>
      </w:pPr>
      <w:r>
        <w:rPr>
          <w:rFonts w:ascii="Calibri" w:hAnsi="Calibri" w:eastAsia="Microsoft YaHei"/>
          <w:color w:val="2E74B5"/>
        </w:rPr>
        <w:t>游戏是什么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《狗骰乱斗》是一款围绕“掷骰、买装备、摆装备、自动战斗”的构筑游戏。玩家选择一只狗狗进入一局游戏，通过商店购买装备，把装备放进装备栏，战斗时系统每秒左右自动掷骰，命中装备的触发点数后装备生效。赢下战斗会推进回合并继续成长；输掉太多次则本局结束。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核心乐趣来自三件事：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选择职业：不同狗狗改变骰子、触发方式或成长方向。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组织装备：装备有格数、触发点、价格、品质和特殊效果，摆放位置会影响相邻、触发顺序和联动。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构筑路线：你可以走小点高频、大点重击、毒、护盾、荆棘、额外投掷、多重、蓄水、天命数字等路线。</w:t>
      </w:r>
    </w:p>
    <w:p>
      <w:pPr>
        <w:pStyle w:val="Heading1"/>
      </w:pPr>
      <w:r>
        <w:rPr>
          <w:rFonts w:ascii="Calibri" w:hAnsi="Calibri" w:eastAsia="Microsoft YaHei"/>
          <w:color w:val="2E74B5"/>
        </w:rPr>
        <w:t>快速上手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第一次玩可以按这个顺序理解：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进入模式大厅，先选“休闲模式”。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选择一只狗狗。新手推荐柴犬、萨摩耶或土狗。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进入商店后，优先买触发点覆盖面广、价格不太高的装备。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把装备拖到“装备栏”。只有装备栏里的装备会在战斗中生效；背包只是存放。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注意装备触发点。例如装备写着 1/2/3，就会在掷出 1、2、3 时触发。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点击匹配或开始战斗，观看自动战斗。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战斗后继续选商店、买装备、摆位置，直到 12 胜或 5 败结算。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最重要的新手规则：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装备栏从左到右触发。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背包装备不参加战斗。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同样装备可以通过升级提升品质。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大多数装备的数值会随品质提升。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不同狗狗适合不同点数和装备类型。</w:t>
      </w:r>
    </w:p>
    <w:p>
      <w:pPr>
        <w:pStyle w:val="Heading1"/>
      </w:pPr>
      <w:r>
        <w:rPr>
          <w:rFonts w:ascii="Calibri" w:hAnsi="Calibri" w:eastAsia="Microsoft YaHei"/>
          <w:color w:val="2E74B5"/>
        </w:rPr>
        <w:t>账号大厅与个人资料</w:t>
      </w:r>
    </w:p>
    <w:p>
      <w:pPr>
        <w:pStyle w:val="Heading2"/>
      </w:pPr>
      <w:r>
        <w:rPr>
          <w:rFonts w:ascii="Calibri" w:hAnsi="Calibri" w:eastAsia="Microsoft YaHei"/>
          <w:color w:val="2E74B5"/>
        </w:rPr>
        <w:t>登录与注册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游戏支持账号系统。登录后可以保存当前局、战绩、成就、货币、商城外观和赛季记录。注册后如果需要昵称，系统会引导设置昵称；昵称用于大厅、榜单、房间和战斗展示。</w:t>
      </w:r>
    </w:p>
    <w:p>
      <w:pPr>
        <w:pStyle w:val="Heading2"/>
      </w:pPr>
      <w:r>
        <w:rPr>
          <w:rFonts w:ascii="Calibri" w:hAnsi="Calibri" w:eastAsia="Microsoft YaHei"/>
          <w:color w:val="2E74B5"/>
        </w:rPr>
        <w:t>模式大厅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模式大厅是进入玩法的主入口，包含：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休闲模式：经典单人构筑流程，适合熟悉游戏和完成局内成长。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天梯模式：与休闲类似，但整局结束后会结算天梯积分。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斗狗模式：多人房间玩法，最多 8 狗同场淘汰。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巅峰模式：把完成后的狗狗快照投入巅峰榜，自动挑战排名。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大厅还会展示个人战绩、最近对局、天梯段位、赛季历史，并提供商城、成就、个人设置入口。</w:t>
      </w:r>
    </w:p>
    <w:p>
      <w:pPr>
        <w:pStyle w:val="Heading2"/>
      </w:pPr>
      <w:r>
        <w:rPr>
          <w:rFonts w:ascii="Calibri" w:hAnsi="Calibri" w:eastAsia="Microsoft YaHei"/>
          <w:color w:val="2E74B5"/>
        </w:rPr>
        <w:t>个人战绩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个人战绩会统计：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总胜负与胜率。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总局数、完成局数、放弃局数。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当前天梯段位与积分。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最佳单局成绩。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最近对局记录。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已结束赛季的历史摘要。</w:t>
      </w:r>
    </w:p>
    <w:p>
      <w:pPr>
        <w:pStyle w:val="Heading2"/>
      </w:pPr>
      <w:r>
        <w:rPr>
          <w:rFonts w:ascii="Calibri" w:hAnsi="Calibri" w:eastAsia="Microsoft YaHei"/>
          <w:color w:val="2E74B5"/>
        </w:rPr>
        <w:t>个人设置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个人设置包含语言、音乐和账号相关展示。当前前端支持中文与英文语言切换，战斗音效和背景音乐可以开关。</w:t>
      </w:r>
    </w:p>
    <w:p>
      <w:pPr>
        <w:pStyle w:val="Heading1"/>
      </w:pPr>
      <w:r>
        <w:rPr>
          <w:rFonts w:ascii="Calibri" w:hAnsi="Calibri" w:eastAsia="Microsoft YaHei"/>
          <w:color w:val="2E74B5"/>
        </w:rPr>
        <w:t>模式说明</w:t>
      </w:r>
    </w:p>
    <w:p>
      <w:pPr>
        <w:pStyle w:val="Heading2"/>
      </w:pPr>
      <w:r>
        <w:rPr>
          <w:rFonts w:ascii="Calibri" w:hAnsi="Calibri" w:eastAsia="Microsoft YaHei"/>
          <w:color w:val="2E74B5"/>
        </w:rPr>
        <w:t>休闲模式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休闲模式是最基础的完整流程：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选择狗狗。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通过商店购买装备。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自动匹配对手。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观看战斗回放。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获胜或失败后继续下一回合。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达到 12 胜或 5 败后结束。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休闲模式适合练习构筑、熟悉职业和积累可投入巅峰竞技场的完成局。</w:t>
      </w:r>
    </w:p>
    <w:p>
      <w:pPr>
        <w:pStyle w:val="Heading2"/>
      </w:pPr>
      <w:r>
        <w:rPr>
          <w:rFonts w:ascii="Calibri" w:hAnsi="Calibri" w:eastAsia="Microsoft YaHei"/>
          <w:color w:val="2E74B5"/>
        </w:rPr>
        <w:t>天梯模式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天梯模式使用独立匹配池，并在整局结束后按表现结算积分。规则要点：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仍然以 12 胜或 5 败作为整局结算边界。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胜场越高，基础积分越高。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段位越高，会有更高段位税。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失败次数超过 1 次后会有额外扣分。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12 胜且 0 败有完美奖励。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前 5 局且处于青铜或白银时，负分会被新手保护抵消。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段位顺序：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青铜 -&gt; 白银 -&gt; 黄金 -&gt; 白金 -&gt; 钻石 -&gt; 大师 -&gt; 犬王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青铜到钻石每 100 分晋级；大师达到 500 分后进入犬王。犬王按积分榜竞争排名。</w:t>
      </w:r>
    </w:p>
    <w:p>
      <w:pPr>
        <w:pStyle w:val="Heading2"/>
      </w:pPr>
      <w:r>
        <w:rPr>
          <w:rFonts w:ascii="Calibri" w:hAnsi="Calibri" w:eastAsia="Microsoft YaHei"/>
          <w:color w:val="2E74B5"/>
        </w:rPr>
        <w:t>斗狗模式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斗狗模式是多人房间玩法：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玩家可以创建房间、加入房间或随机匹配。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房间开局后统一进入选择狗狗阶段。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不足 8 名玩家时由机器人补齐。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前三回合偏发育，之后玩家两两对战。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房间会同步推进阶段，玩家需要在规定时间内选择、购物和准备。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被淘汰玩家可以继续观战房间战况和历史战报。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最后存活者成为房间胜者。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斗狗模式强调同步节奏和淘汰排名，不是单人 12 胜流程。</w:t>
      </w:r>
    </w:p>
    <w:p>
      <w:pPr>
        <w:pStyle w:val="Heading2"/>
      </w:pPr>
      <w:r>
        <w:rPr>
          <w:rFonts w:ascii="Calibri" w:hAnsi="Calibri" w:eastAsia="Microsoft YaHei"/>
          <w:color w:val="2E74B5"/>
        </w:rPr>
        <w:t>巅峰模式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巅峰模式用于提交已经完成的狗狗快照：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只有完成局可以作为候选提交。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每只完成局只能提交一次。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提交后会保存“死数据”，即当时的狗狗、装备、遗物和战绩快照。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系统会让你的快照自动从榜尾向上挑战。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挑战失败后固定在当前名次。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有总榜和当日榜。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当日榜按北京时间每日 05:00 更新。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初始榜单有 50 个种子数据，会随着玩家提交逐步被挤下去。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巅峰模式不是手动操作战斗，而是检验完成局构筑强度的自动排名玩法。</w:t>
      </w:r>
    </w:p>
    <w:p>
      <w:pPr>
        <w:pStyle w:val="Heading1"/>
      </w:pPr>
      <w:r>
        <w:rPr>
          <w:rFonts w:ascii="Calibri" w:hAnsi="Calibri" w:eastAsia="Microsoft YaHei"/>
          <w:color w:val="2E74B5"/>
        </w:rPr>
        <w:t>一局游戏的完整流程</w:t>
      </w:r>
    </w:p>
    <w:p>
      <w:pPr>
        <w:pStyle w:val="Heading2"/>
      </w:pPr>
      <w:r>
        <w:rPr>
          <w:rFonts w:ascii="Calibri" w:hAnsi="Calibri" w:eastAsia="Microsoft YaHei"/>
          <w:color w:val="2E74B5"/>
        </w:rPr>
        <w:t>1. 选择狗狗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每局开始先选择狗狗。狗狗决定基础被动和职业装备池。狗皇帝需要额外选择一个“天命数字”。</w:t>
      </w:r>
    </w:p>
    <w:p>
      <w:pPr>
        <w:pStyle w:val="Heading2"/>
      </w:pPr>
      <w:r>
        <w:rPr>
          <w:rFonts w:ascii="Calibri" w:hAnsi="Calibri" w:eastAsia="Microsoft YaHei"/>
          <w:color w:val="2E74B5"/>
        </w:rPr>
        <w:t>2. 进入商店或选择奖励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每回合会进入商店或特殊奖励阶段。常见阶段包括：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SHOP：普通商店。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CHOICE：选择下一类商店。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CLASS_REWARD：职业装备奖励。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RELIC_CHOICE：遗物选择。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ENCHANT_CHOICE：附魔选择。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UPGRADE_CHOICE：升级选择。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POTION_CHOICE：药水选择。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PREP / MATCH：战斗前整备与匹配。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BATTLE：战斗回放。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COMPLETE：本局完成。</w:t>
      </w:r>
    </w:p>
    <w:p>
      <w:pPr>
        <w:pStyle w:val="Heading2"/>
      </w:pPr>
      <w:r>
        <w:rPr>
          <w:rFonts w:ascii="Calibri" w:hAnsi="Calibri" w:eastAsia="Microsoft YaHei"/>
          <w:color w:val="2E74B5"/>
        </w:rPr>
        <w:t>3. 购买和摆放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在商店中，你可以购买装备、刷新商店、出售装备、移动装备或升级装备。拖动装备到装备栏后，它才会参与战斗。</w:t>
      </w:r>
    </w:p>
    <w:p>
      <w:pPr>
        <w:pStyle w:val="Heading2"/>
      </w:pPr>
      <w:r>
        <w:rPr>
          <w:rFonts w:ascii="Calibri" w:hAnsi="Calibri" w:eastAsia="Microsoft YaHei"/>
          <w:color w:val="2E74B5"/>
        </w:rPr>
        <w:t>4. 战斗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点击匹配或开始战斗后，系统生成对手并播放自动战斗。战斗会按时间推进，双方掷骰、触发装备、结算状态，直到一方生命归零或达到 120 秒判定。</w:t>
      </w:r>
    </w:p>
    <w:p>
      <w:pPr>
        <w:pStyle w:val="Heading2"/>
      </w:pPr>
      <w:r>
        <w:rPr>
          <w:rFonts w:ascii="Calibri" w:hAnsi="Calibri" w:eastAsia="Microsoft YaHei"/>
          <w:color w:val="2E74B5"/>
        </w:rPr>
        <w:t>5. 战斗后成长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战斗结束后会记录胜负，并进入下一回合或结算。本局过程中还会出现职业装备、遗物、附魔、药水等成长机会。</w:t>
      </w:r>
    </w:p>
    <w:p>
      <w:pPr>
        <w:pStyle w:val="Heading1"/>
      </w:pPr>
      <w:r>
        <w:rPr>
          <w:rFonts w:ascii="Calibri" w:hAnsi="Calibri" w:eastAsia="Microsoft YaHei"/>
          <w:color w:val="2E74B5"/>
        </w:rPr>
        <w:t>狗狗职业</w:t>
      </w:r>
    </w:p>
    <w:p>
      <w:pPr>
        <w:pStyle w:val="Heading2"/>
      </w:pPr>
      <w:r>
        <w:rPr>
          <w:rFonts w:ascii="Calibri" w:hAnsi="Calibri" w:eastAsia="Microsoft YaHei"/>
          <w:color w:val="2E74B5"/>
        </w:rPr>
        <w:t>柴犬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被动：20% 概率把投掷结果改为小点 1/2/3。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玩法方向：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适合小点触发和高频装备。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搭配 1/2/3 触发装备很稳定。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职业装备能增加加速、相邻触发、额外投掷、按容量触发和中毒能力。</w:t>
      </w:r>
    </w:p>
    <w:p>
      <w:pPr>
        <w:pStyle w:val="Heading2"/>
      </w:pPr>
      <w:r>
        <w:rPr>
          <w:rFonts w:ascii="Calibri" w:hAnsi="Calibri" w:eastAsia="Microsoft YaHei"/>
          <w:color w:val="2E74B5"/>
        </w:rPr>
        <w:t>萨摩耶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被动：20% 概率把投掷结果改为大点 4/5/6。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玩法方向：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适合大点装备、大型装备、重击和防御反击。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可以通过荆棘、虚弱、冻结和雪崩打出控制与爆发。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大点覆盖越高，职业收益越稳定。</w:t>
      </w:r>
    </w:p>
    <w:p>
      <w:pPr>
        <w:pStyle w:val="Heading2"/>
      </w:pPr>
      <w:r>
        <w:rPr>
          <w:rFonts w:ascii="Calibri" w:hAnsi="Calibri" w:eastAsia="Microsoft YaHei"/>
          <w:color w:val="2E74B5"/>
        </w:rPr>
        <w:t>土狗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被动：20% 概率额外投掷一次。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玩法方向：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适合所有点数都能受益的装备。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围绕额外投掷、连续投掷、多重触发建立爆发。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后期职业装备会让额外投掷变成主要输出来源。</w:t>
      </w:r>
    </w:p>
    <w:p>
      <w:pPr>
        <w:pStyle w:val="Heading2"/>
      </w:pPr>
      <w:r>
        <w:rPr>
          <w:rFonts w:ascii="Calibri" w:hAnsi="Calibri" w:eastAsia="Microsoft YaHei"/>
          <w:color w:val="2E74B5"/>
        </w:rPr>
        <w:t>恶霸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被动：40% 概率使本次触发的大型物品效果翻倍。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玩法方向：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适合 4 格大型装备和高单次效果。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可以把 3 格装备也视为大型物品。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后期可让小型装备为大型装备服务，形成重型构筑。</w:t>
      </w:r>
    </w:p>
    <w:p>
      <w:pPr>
        <w:pStyle w:val="Heading2"/>
      </w:pPr>
      <w:r>
        <w:rPr>
          <w:rFonts w:ascii="Calibri" w:hAnsi="Calibri" w:eastAsia="Microsoft YaHei"/>
          <w:color w:val="2E74B5"/>
        </w:rPr>
        <w:t>狗皇帝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被动：开局指定天命数字，命中时 50% 概率使触发效果翻倍。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玩法方向：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需要围绕一个点数集中构筑。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天命数字越稳定，翻倍收益越高。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专属装备可以保底天命、非天命给盾、净化、改写装备点数，甚至只允许天命装备生效但让其生效两次。</w:t>
      </w:r>
    </w:p>
    <w:p>
      <w:pPr>
        <w:pStyle w:val="Heading2"/>
      </w:pPr>
      <w:r>
        <w:rPr>
          <w:rFonts w:ascii="Calibri" w:hAnsi="Calibri" w:eastAsia="Microsoft YaHei"/>
          <w:color w:val="2E74B5"/>
        </w:rPr>
        <w:t>祖灵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被动：显式点数装备改为蓄水触发，可被职业装备提速。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玩法方向：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不再依赖普通每秒掷骰触发普通装备，而是让装备按水位充满后触发。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显式点数越多，蓄水越快。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职业装备可以加快充水、充能相邻装备、额外投骰或触发最高水位装备。</w:t>
      </w:r>
    </w:p>
    <w:p>
      <w:pPr>
        <w:pStyle w:val="Heading1"/>
      </w:pPr>
      <w:r>
        <w:rPr>
          <w:rFonts w:ascii="Calibri" w:hAnsi="Calibri" w:eastAsia="Microsoft YaHei"/>
          <w:color w:val="2E74B5"/>
        </w:rPr>
        <w:t>棋盘装备栏与背包</w:t>
      </w:r>
    </w:p>
    <w:p>
      <w:pPr>
        <w:pStyle w:val="Heading2"/>
      </w:pPr>
      <w:r>
        <w:rPr>
          <w:rFonts w:ascii="Calibri" w:hAnsi="Calibri" w:eastAsia="Microsoft YaHei"/>
          <w:color w:val="2E74B5"/>
        </w:rPr>
        <w:t>装备栏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装备栏是战斗区。放进装备栏的装备会在战斗中触发。基础装备栏为 12 格；部分遗物可以突破限制，让第 13 个装备进入战斗区。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装备栏规则：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装备按从左到右的顺序处理触发。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每件装备占用 1 到 4 格。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装备不能重叠。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“相邻”只看装备栏，不看背包。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部分装备要求左侧相邻或左右相邻，摆放顺序非常重要。</w:t>
      </w:r>
    </w:p>
    <w:p>
      <w:pPr>
        <w:pStyle w:val="Heading2"/>
      </w:pPr>
      <w:r>
        <w:rPr>
          <w:rFonts w:ascii="Calibri" w:hAnsi="Calibri" w:eastAsia="Microsoft YaHei"/>
          <w:color w:val="2E74B5"/>
        </w:rPr>
        <w:t>背包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背包用于存放暂时不用的装备。背包中的装备：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不会在战斗中触发。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可以保留到后续回合再换上。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可以出售。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某些经济装备即使在背包也可能影响出售收益。</w:t>
      </w:r>
    </w:p>
    <w:p>
      <w:pPr>
        <w:pStyle w:val="Heading2"/>
      </w:pPr>
      <w:r>
        <w:rPr>
          <w:rFonts w:ascii="Calibri" w:hAnsi="Calibri" w:eastAsia="Microsoft YaHei"/>
          <w:color w:val="2E74B5"/>
        </w:rPr>
        <w:t>拖动与检查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玩家可以拖动装备到装备栏或背包，也可以点击装备查看详情。详情会显示尺寸、触发点数、效果、品质、价格、出售和升级相关信息。</w:t>
      </w:r>
    </w:p>
    <w:p>
      <w:pPr>
        <w:pStyle w:val="Heading1"/>
      </w:pPr>
      <w:r>
        <w:rPr>
          <w:rFonts w:ascii="Calibri" w:hAnsi="Calibri" w:eastAsia="Microsoft YaHei"/>
          <w:color w:val="2E74B5"/>
        </w:rPr>
        <w:t>商店与经济</w:t>
      </w:r>
    </w:p>
    <w:p>
      <w:pPr>
        <w:pStyle w:val="Heading2"/>
      </w:pPr>
      <w:r>
        <w:rPr>
          <w:rFonts w:ascii="Calibri" w:hAnsi="Calibri" w:eastAsia="Microsoft YaHei"/>
          <w:color w:val="2E74B5"/>
        </w:rPr>
        <w:t>普通商店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商店每次展示 5 件商品。商品可能带折扣，折扣价格会低于原价。普通商店会尽量保证早期有可购买商品。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基础经济规则：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购买需要金币。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出售通常返还购买价值的一半，部分装备会提高出售价格。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刷新商店需要消耗金币。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高品质装备价格更高。</w:t>
      </w:r>
    </w:p>
    <w:p>
      <w:pPr>
        <w:pStyle w:val="Heading2"/>
      </w:pPr>
      <w:r>
        <w:rPr>
          <w:rFonts w:ascii="Calibri" w:hAnsi="Calibri" w:eastAsia="Microsoft YaHei"/>
          <w:color w:val="2E74B5"/>
        </w:rPr>
        <w:t>商店类型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每次商店选择通常给出 3 个商店方向：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通用商店：混合装备。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大型商店：偏向 4 格装备。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中型商店：偏向 2 或 3 格装备。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小型商店：偏向 1 格装备。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小点商店：偏向含 1/2/3 触发点的装备。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大点商店：偏向含 4/5/6 触发点的装备。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第 4 回合后可能出现特殊商店或特殊选择：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遗物商店。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升级商店。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药水商店。</w:t>
      </w:r>
    </w:p>
    <w:p>
      <w:pPr>
        <w:pStyle w:val="Heading2"/>
      </w:pPr>
      <w:r>
        <w:rPr>
          <w:rFonts w:ascii="Calibri" w:hAnsi="Calibri" w:eastAsia="Microsoft YaHei"/>
          <w:color w:val="2E74B5"/>
        </w:rPr>
        <w:t>品质开放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装备品质分为青铜、白银、黄金、钻石。商店品质会随回合逐步开放：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第 3 回合前：只出现青铜和白银。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第 3 到第 5 回合：不会出现钻石。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第 6 回合后：全部品质可出现。</w:t>
      </w:r>
    </w:p>
    <w:p>
      <w:pPr>
        <w:pStyle w:val="Heading2"/>
      </w:pPr>
      <w:r>
        <w:rPr>
          <w:rFonts w:ascii="Calibri" w:hAnsi="Calibri" w:eastAsia="Microsoft YaHei"/>
          <w:color w:val="2E74B5"/>
        </w:rPr>
        <w:t>升级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同名同品质装备可以升级到下一品质。品质顺序：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青铜 -&gt; 白银 -&gt; 黄金 -&gt; 钻石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升级会提升多数装备的数值。部分特殊装备升级只提升关键伤害或阈值相关数值，具体以详情说明为准。</w:t>
      </w:r>
    </w:p>
    <w:p>
      <w:pPr>
        <w:pStyle w:val="Heading1"/>
      </w:pPr>
      <w:r>
        <w:rPr>
          <w:rFonts w:ascii="Calibri" w:hAnsi="Calibri" w:eastAsia="Microsoft YaHei"/>
          <w:color w:val="2E74B5"/>
        </w:rPr>
        <w:t>装备品质与升级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品质影响装备数值，基础倍率为：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青铜：1 倍。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白银：1.5 倍。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黄金：2.25 倍。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钻石：3.375 倍。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装备如果标注了基础品质，则会按该基础品质换算。例如一个默认黄金装备在黄金品质显示基础数值，升到钻石后再按比例提高。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常见提升内容：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伤害提高。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治疗提高。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护盾提高。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中毒、虚弱、荆棘等层数提高。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特殊计数伤害提高。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部分触发次数或阈值改善。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不是所有效果都随品质提升。比如某些“改写规则”“只改变触发方式”的效果主要改变机制，而不是简单加数值。</w:t>
      </w:r>
    </w:p>
    <w:p>
      <w:pPr>
        <w:pStyle w:val="Heading1"/>
      </w:pPr>
      <w:r>
        <w:rPr>
          <w:rFonts w:ascii="Calibri" w:hAnsi="Calibri" w:eastAsia="Microsoft YaHei"/>
          <w:color w:val="2E74B5"/>
        </w:rPr>
        <w:t>职业装备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职业装备是狗狗专属奖励。当前每只狗有 6 件职业装备：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第 3 回合解锁 3 件黄金品质职业装备。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第 6 回合解锁 3 件钻石品质职业装备。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职业装备通常比普通装备更能改变构筑方向。选择职业装备时要看：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是否符合你的当前触发点。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是否需要相邻位置。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是否偏向输出、防御、控制或经济。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是否能和已有遗物或装备形成联动。</w:t>
      </w:r>
    </w:p>
    <w:p>
      <w:pPr>
        <w:pStyle w:val="Heading1"/>
      </w:pPr>
      <w:r>
        <w:rPr>
          <w:rFonts w:ascii="Calibri" w:hAnsi="Calibri" w:eastAsia="Microsoft YaHei"/>
          <w:color w:val="2E74B5"/>
        </w:rPr>
        <w:t>遗物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遗物是长期规则改动，不占普通装备栏。遗物通常在第 3 回合后解锁并在第 4 回合后进入选择池。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遗物特点：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会改变投骰分布、触发点映射、装备栏容量或战斗开局状态。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不需要在战斗中掷骰触发。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多个遗物可以叠加，但要注意互相改变点数后的影响。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例子：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点金手系列让大点装备能被对应小点触发，或让小点装备能被对应大点触发。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半截骰系列强制只出大点或只出小点，但降低装备效果。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胡萝卜和纸巾会整体平移触发点。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四次元狗窝允许突破装备栏限制。</w:t>
      </w:r>
    </w:p>
    <w:p>
      <w:pPr>
        <w:pStyle w:val="Heading1"/>
      </w:pPr>
      <w:r>
        <w:rPr>
          <w:rFonts w:ascii="Calibri" w:hAnsi="Calibri" w:eastAsia="Microsoft YaHei"/>
          <w:color w:val="2E74B5"/>
        </w:rPr>
        <w:t>附魔与药水</w:t>
      </w:r>
    </w:p>
    <w:p>
      <w:pPr>
        <w:pStyle w:val="Heading2"/>
      </w:pPr>
      <w:r>
        <w:rPr>
          <w:rFonts w:ascii="Calibri" w:hAnsi="Calibri" w:eastAsia="Microsoft YaHei"/>
          <w:color w:val="2E74B5"/>
        </w:rPr>
        <w:t>附魔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附魔会给一件装备追加效果。当前附魔会提供 3 个选择，可能出现：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额外触发点：让装备在额外点数、小点或大点时也生效。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额外基础效果：触发时追加伤害、治疗或护盾。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额外状态：触发时追加荆棘、激昂、中毒或虚弱。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触发邻居：触发时额外触发左侧、右侧或相邻装备。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强化邻居：让邻居下次攻击、治疗或护盾提高。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赋予邻居效果：让邻居获得吸血、荆棘或净化等效果。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附魔适合放在高频装备、核心输出装备或相邻联动装备上。</w:t>
      </w:r>
    </w:p>
    <w:p>
      <w:pPr>
        <w:pStyle w:val="Heading2"/>
      </w:pPr>
      <w:r>
        <w:rPr>
          <w:rFonts w:ascii="Calibri" w:hAnsi="Calibri" w:eastAsia="Microsoft YaHei"/>
          <w:color w:val="2E74B5"/>
        </w:rPr>
        <w:t>药水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药水会改变装备触发点。药水选择可能包括：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增加 1 个触发点。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增加 2 个触发点。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额外增加 1 个触发点，允许保留重复点数逻辑。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改为某个范围触发，例如小点、大点或极值。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改为全点数 1/2/3/4/5/6 触发。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药水适合用来补齐构筑短板，例如让关键装备覆盖你的主点数，或让高价值装备更稳定触发。</w:t>
      </w:r>
    </w:p>
    <w:p>
      <w:pPr>
        <w:pStyle w:val="Heading1"/>
      </w:pPr>
      <w:r>
        <w:rPr>
          <w:rFonts w:ascii="Calibri" w:hAnsi="Calibri" w:eastAsia="Microsoft YaHei"/>
          <w:color w:val="2E74B5"/>
        </w:rPr>
        <w:t>战斗规则</w:t>
      </w:r>
    </w:p>
    <w:p>
      <w:pPr>
        <w:pStyle w:val="Heading2"/>
      </w:pPr>
      <w:r>
        <w:rPr>
          <w:rFonts w:ascii="Calibri" w:hAnsi="Calibri" w:eastAsia="Microsoft YaHei"/>
          <w:color w:val="2E74B5"/>
        </w:rPr>
        <w:t>基础生命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战斗基础生命随回合提高：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初始基础生命为 100。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前 6 个已完成回合，每回合增加 20 最大生命。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第 6 回合之后，每回合增加 50 最大生命。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这意味着后期战斗更长，需要更高输出或更强成长。</w:t>
      </w:r>
    </w:p>
    <w:p>
      <w:pPr>
        <w:pStyle w:val="Heading2"/>
      </w:pPr>
      <w:r>
        <w:rPr>
          <w:rFonts w:ascii="Calibri" w:hAnsi="Calibri" w:eastAsia="Microsoft YaHei"/>
          <w:color w:val="2E74B5"/>
        </w:rPr>
        <w:t>投掷节奏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普通狗狗基础投掷间隔约为 1 秒。部分效果会改变节奏：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哈士奇永动机使基础投掷间隔变为 0.85 秒。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加速每层减少 0.1 秒投掷间隔，最低 0.5 秒。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某些职业装备会让前 10 秒频率翻倍。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祖灵主要使用蓄水触发，不按普通投掷节奏触发普通装备。</w:t>
      </w:r>
    </w:p>
    <w:p>
      <w:pPr>
        <w:pStyle w:val="Heading2"/>
      </w:pPr>
      <w:r>
        <w:rPr>
          <w:rFonts w:ascii="Calibri" w:hAnsi="Calibri" w:eastAsia="Microsoft YaHei"/>
          <w:color w:val="2E74B5"/>
        </w:rPr>
        <w:t>装备触发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每次掷骰后，系统会检查装备栏中是否有装备命中该点数。命中的装备进入触发队列，并按顺序结算。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触发时会考虑：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装备自身触发点。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药水改写后的触发点。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附魔额外触发点。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遗物映射或点数平移。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狗狗职业被动。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特定装备对触发方式的改写。</w:t>
      </w:r>
    </w:p>
    <w:p>
      <w:pPr>
        <w:pStyle w:val="Heading2"/>
      </w:pPr>
      <w:r>
        <w:rPr>
          <w:rFonts w:ascii="Calibri" w:hAnsi="Calibri" w:eastAsia="Microsoft YaHei"/>
          <w:color w:val="2E74B5"/>
        </w:rPr>
        <w:t>多重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带有【多重】的装备一次命中会完整触发多次。例如【多重 2】会连续生效两次。每一次都算成功触发，可以触发计数器、反制或其他联动。多重上限为 5。</w:t>
      </w:r>
    </w:p>
    <w:p>
      <w:pPr>
        <w:pStyle w:val="Heading2"/>
      </w:pPr>
      <w:r>
        <w:rPr>
          <w:rFonts w:ascii="Calibri" w:hAnsi="Calibri" w:eastAsia="Microsoft YaHei"/>
          <w:color w:val="2E74B5"/>
        </w:rPr>
        <w:t>伤害与胜负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普通伤害先被护盾吸收，剩余部分扣生命。真实伤害、中毒等直接扣生命，不先走护盾。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战斗结束条件：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一方生命归零。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战斗达到 120 秒。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如果 120 秒仍未分出胜负，按当前生命百分比判定；生命百分比相同时按剩余生命值判定；仍相同时玩家方获胜。</w:t>
      </w:r>
    </w:p>
    <w:p>
      <w:pPr>
        <w:pStyle w:val="Heading2"/>
      </w:pPr>
      <w:r>
        <w:rPr>
          <w:rFonts w:ascii="Calibri" w:hAnsi="Calibri" w:eastAsia="Microsoft YaHei"/>
          <w:color w:val="2E74B5"/>
        </w:rPr>
        <w:t>60 秒后毒伤加深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战斗超过 60 秒后，系统每秒会对双方追加随时间增加的毒伤压力，避免战斗无限拖延。</w:t>
      </w:r>
    </w:p>
    <w:p>
      <w:pPr>
        <w:pStyle w:val="Heading2"/>
      </w:pPr>
      <w:r>
        <w:rPr>
          <w:rFonts w:ascii="Calibri" w:hAnsi="Calibri" w:eastAsia="Microsoft YaHei"/>
          <w:color w:val="2E74B5"/>
        </w:rPr>
        <w:t>安全上限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为了避免无限联动：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单次触发队列上限为 40。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额外投掷链上限为 12。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达到上限后，后续联动会被截断，战斗日志会提示。</w:t>
      </w:r>
    </w:p>
    <w:p>
      <w:pPr>
        <w:pStyle w:val="Heading1"/>
      </w:pPr>
      <w:r>
        <w:rPr>
          <w:rFonts w:ascii="Calibri" w:hAnsi="Calibri" w:eastAsia="Microsoft YaHei"/>
          <w:color w:val="2E74B5"/>
        </w:rPr>
        <w:t>状态与关键词</w:t>
      </w:r>
    </w:p>
    <w:p>
      <w:pPr>
        <w:pStyle w:val="Heading2"/>
      </w:pPr>
      <w:r>
        <w:rPr>
          <w:rFonts w:ascii="Calibri" w:hAnsi="Calibri" w:eastAsia="Microsoft YaHei"/>
          <w:color w:val="2E74B5"/>
        </w:rPr>
        <w:t>正面状态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护盾：临时防护值，受到普通伤害时优先吸收；不会被偷取，但部分清除增益效果会按每 8 点折算 1 层清除。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荆棘：受到攻击时反弹伤害，每层反弹 2 点。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加速：每层减少基础投掷间隔 0.1 秒，最多 5 层，最低投掷间隔 0.5 秒。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激昂：每层让自身攻击伤害 +1。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吸血：攻击实际造成生命伤害后，按实际生命伤害治疗自己。</w:t>
      </w:r>
    </w:p>
    <w:p>
      <w:pPr>
        <w:pStyle w:val="Heading2"/>
      </w:pPr>
      <w:r>
        <w:rPr>
          <w:rFonts w:ascii="Calibri" w:hAnsi="Calibri" w:eastAsia="Microsoft YaHei"/>
          <w:color w:val="2E74B5"/>
        </w:rPr>
        <w:t>负面状态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中毒：每层每秒造成 1 点直接生命伤害。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虚弱：目标下一次攻击伤害降低 50%，触发后消耗 1 层。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伤口：每层使受到的直接攻击伤害 +1。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冻结：冻结期间跳过投掷和装备触发。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失效：每层抵消 1 次装备触发。</w:t>
      </w:r>
    </w:p>
    <w:p>
      <w:pPr>
        <w:pStyle w:val="Heading2"/>
      </w:pPr>
      <w:r>
        <w:rPr>
          <w:rFonts w:ascii="Calibri" w:hAnsi="Calibri" w:eastAsia="Microsoft YaHei"/>
          <w:color w:val="2E74B5"/>
        </w:rPr>
        <w:t>触发相关词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相邻：装备栏中左边和右边紧贴的第 1 个装备；背包不算。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小点：1、2、3。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大点：4、5、6。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极值：1 或 6。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天命数字：狗皇帝选择的幸运数字。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大型物品：通常是 4 格装备；恶霸袖标可让 3 格装备也算大型。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中型物品：2 或 3 格装备。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小型物品：1 格装备。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净化：移除负面状态，普通净化优先中毒，其次虚弱。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蓄水：祖灵职业的时间触发机制。</w:t>
      </w:r>
    </w:p>
    <w:p>
      <w:pPr>
        <w:pStyle w:val="Heading1"/>
      </w:pPr>
      <w:r>
        <w:rPr>
          <w:rFonts w:ascii="Calibri" w:hAnsi="Calibri" w:eastAsia="Microsoft YaHei"/>
          <w:color w:val="2E74B5"/>
        </w:rPr>
        <w:t>战斗回放与日志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战斗回放界面会展示：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双方狗狗、生命、护盾和状态。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当前掷骰结果。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触发中的装备高亮。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装备栏和遗物。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战斗特效与伤害、治疗、护盾反馈。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可展开的战斗日志。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日志可以按类型筛选：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全部。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伤害。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回复和护盾。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状态。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装备。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回放还支持调整播放速度。看不懂战斗时，建议打开日志并放慢速度，查看是哪件装备触发、造成了什么效果。</w:t>
      </w:r>
    </w:p>
    <w:p>
      <w:pPr>
        <w:pStyle w:val="Heading1"/>
      </w:pPr>
      <w:r>
        <w:rPr>
          <w:rFonts w:ascii="Calibri" w:hAnsi="Calibri" w:eastAsia="Microsoft YaHei"/>
          <w:color w:val="2E74B5"/>
        </w:rPr>
        <w:t>巅峰天梯赛季与历史</w:t>
      </w:r>
    </w:p>
    <w:p>
      <w:pPr>
        <w:pStyle w:val="Heading2"/>
      </w:pPr>
      <w:r>
        <w:rPr>
          <w:rFonts w:ascii="Calibri" w:hAnsi="Calibri" w:eastAsia="Microsoft YaHei"/>
          <w:color w:val="2E74B5"/>
        </w:rPr>
        <w:t>赛季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游戏有当前赛季和历史赛季。赛季结束后，会保存玩家当季的天梯、犬王和巅峰表现。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赛季历史可能展示：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天梯最终段位和积分。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犬王排名。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巅峰排名。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巅峰配置快照。</w:t>
      </w:r>
    </w:p>
    <w:p>
      <w:pPr>
        <w:pStyle w:val="Heading2"/>
      </w:pPr>
      <w:r>
        <w:rPr>
          <w:rFonts w:ascii="Calibri" w:hAnsi="Calibri" w:eastAsia="Microsoft YaHei"/>
          <w:color w:val="2E74B5"/>
        </w:rPr>
        <w:t>历史记录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历史记录会保存近期对局，包括：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模式。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狗狗。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胜负。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回合。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当前状态。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装备和遗物配置。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这可以帮助玩家复盘构筑，找出哪些装备组合表现更好。</w:t>
      </w:r>
    </w:p>
    <w:p>
      <w:pPr>
        <w:pStyle w:val="Heading1"/>
      </w:pPr>
      <w:r>
        <w:rPr>
          <w:rFonts w:ascii="Calibri" w:hAnsi="Calibri" w:eastAsia="Microsoft YaHei"/>
          <w:color w:val="2E74B5"/>
        </w:rPr>
        <w:t>成就每日任务金币与商城</w:t>
      </w:r>
    </w:p>
    <w:p>
      <w:pPr>
        <w:pStyle w:val="Heading2"/>
      </w:pPr>
      <w:r>
        <w:rPr>
          <w:rFonts w:ascii="Calibri" w:hAnsi="Calibri" w:eastAsia="Microsoft YaHei"/>
          <w:color w:val="2E74B5"/>
        </w:rPr>
        <w:t>货币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游戏有账号货币。货币来源包括：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完成战斗获得对局货币。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成就奖励。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每日任务奖励。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对局货币有每日获取上限：每天最多通过对局获得 240。胜利比失败获得更多，天梯和斗狗有额外模式加成。</w:t>
      </w:r>
    </w:p>
    <w:p>
      <w:pPr>
        <w:pStyle w:val="Heading2"/>
      </w:pPr>
      <w:r>
        <w:rPr>
          <w:rFonts w:ascii="Calibri" w:hAnsi="Calibri" w:eastAsia="Microsoft YaHei"/>
          <w:color w:val="2E74B5"/>
        </w:rPr>
        <w:t>成就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成就分为四类：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基础成长：开始游戏、首胜、完成天梯、完成斗狗等。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职业特色：每只狗的使用、胜利、十二胜和隐藏高胜成就。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战斗构筑：完成休闲或天梯战斗、达到 3/6/12 胜、拥有足够装备或遗物、赢得多人狗斗。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收藏商城：购买和装备外观、收集称号和皮肤。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隐藏成就在完成前不会显示具体内容和奖励。</w:t>
      </w:r>
    </w:p>
    <w:p>
      <w:pPr>
        <w:pStyle w:val="Heading2"/>
      </w:pPr>
      <w:r>
        <w:rPr>
          <w:rFonts w:ascii="Calibri" w:hAnsi="Calibri" w:eastAsia="Microsoft YaHei"/>
          <w:color w:val="2E74B5"/>
        </w:rPr>
        <w:t>每日任务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每日任务按槽位生成，可能包括：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今日开局：开始 1 局。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热身三战：完成 3 场战斗。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乱斗露脸：完成 1 轮多人狗斗。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逛逛商店：局内购买 1 件商品。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今日两胜：赢得 2 场战斗。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天梯试爪：完成 1 场天梯战斗。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每日任务可刷新一次，但已完成或已领取的任务不会被替换。</w:t>
      </w:r>
    </w:p>
    <w:p>
      <w:pPr>
        <w:pStyle w:val="Heading2"/>
      </w:pPr>
      <w:r>
        <w:rPr>
          <w:rFonts w:ascii="Calibri" w:hAnsi="Calibri" w:eastAsia="Microsoft YaHei"/>
          <w:color w:val="2E74B5"/>
        </w:rPr>
        <w:t>商城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商城使用账号货币购买外观。外观类型包括：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称号。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头像。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背景。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狗狗皮肤。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战斗投掷特效。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商城分为常驻区和精选轮换区。购买后需要装备到对应槽位才会生效。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当前示例商品包括：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公园新星、骰子训练师、犬王之影等称号。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骨头头像、皇冠头像。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夜晚狗公园、皇家犬舍背景。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柴犬围巾、雪原萨摩耶皮肤。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金色骰光、极光投掷战斗特效。</w:t>
      </w:r>
    </w:p>
    <w:p>
      <w:pPr>
        <w:pStyle w:val="Heading1"/>
      </w:pPr>
      <w:r>
        <w:rPr>
          <w:rFonts w:ascii="Calibri" w:hAnsi="Calibri" w:eastAsia="Microsoft YaHei"/>
          <w:color w:val="2E74B5"/>
        </w:rPr>
        <w:t>常见策略建议</w:t>
      </w:r>
    </w:p>
    <w:p>
      <w:pPr>
        <w:pStyle w:val="Heading2"/>
      </w:pPr>
      <w:r>
        <w:rPr>
          <w:rFonts w:ascii="Calibri" w:hAnsi="Calibri" w:eastAsia="Microsoft YaHei"/>
          <w:color w:val="2E74B5"/>
        </w:rPr>
        <w:t>新手稳健路线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选柴犬或萨摩耶。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优先买触发点覆盖 2 到 3 个点数的装备。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保证装备栏里有输出，也有治疗或护盾。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</w:rPr>
        <w:t>不要只买贵的大件，早期需要尽快形成触发密度。</w:t>
      </w:r>
    </w:p>
    <w:p>
      <w:pPr>
        <w:pStyle w:val="Heading2"/>
      </w:pPr>
      <w:r>
        <w:rPr>
          <w:rFonts w:ascii="Calibri" w:hAnsi="Calibri" w:eastAsia="Microsoft YaHei"/>
          <w:color w:val="2E74B5"/>
        </w:rPr>
        <w:t>小点路线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适合柴犬、半截骰·右、小型商店、小点商店。重点关注 1/2/3 触发装备、加速、额外触发和毒。</w:t>
      </w:r>
    </w:p>
    <w:p>
      <w:pPr>
        <w:pStyle w:val="Heading2"/>
      </w:pPr>
      <w:r>
        <w:rPr>
          <w:rFonts w:ascii="Calibri" w:hAnsi="Calibri" w:eastAsia="Microsoft YaHei"/>
          <w:color w:val="2E74B5"/>
        </w:rPr>
        <w:t>大点路线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适合萨摩耶、恶霸、半截骰·左、大型商店、大点商店。重点关注 4/5/6 触发装备、大型物品、荆棘、护盾和重击。</w:t>
      </w:r>
    </w:p>
    <w:p>
      <w:pPr>
        <w:pStyle w:val="Heading2"/>
      </w:pPr>
      <w:r>
        <w:rPr>
          <w:rFonts w:ascii="Calibri" w:hAnsi="Calibri" w:eastAsia="Microsoft YaHei"/>
          <w:color w:val="2E74B5"/>
        </w:rPr>
        <w:t>额外投掷路线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适合土狗。重点关注全点数职业装备、触发相邻、额外投掷递归、多重装备和攻击命中附加效果。</w:t>
      </w:r>
    </w:p>
    <w:p>
      <w:pPr>
        <w:pStyle w:val="Heading2"/>
      </w:pPr>
      <w:r>
        <w:rPr>
          <w:rFonts w:ascii="Calibri" w:hAnsi="Calibri" w:eastAsia="Microsoft YaHei"/>
          <w:color w:val="2E74B5"/>
        </w:rPr>
        <w:t>天命数字路线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适合狗皇帝。尽量把核心装备改到天命数字，或选择能围绕天命数字强制触发、净化、防御和双触发的职业装备。</w:t>
      </w:r>
    </w:p>
    <w:p>
      <w:pPr>
        <w:pStyle w:val="Heading2"/>
      </w:pPr>
      <w:r>
        <w:rPr>
          <w:rFonts w:ascii="Calibri" w:hAnsi="Calibri" w:eastAsia="Microsoft YaHei"/>
          <w:color w:val="2E74B5"/>
        </w:rPr>
        <w:t>蓄水路线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适合祖灵。优先选择显式点数多、效果强的装备，再用职业装备提高充水速度或触发最高水位装备。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color w:val="2E74B5"/>
        </w:rPr>
        <w:t>通用装备清单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以下为当前通用装备。价格是基础购买参考，高品质和折扣会改变实际商店价格。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</w:tblPr>
      <w:tblGrid>
        <w:gridCol w:w="1900"/>
        <w:gridCol w:w="760"/>
        <w:gridCol w:w="1100"/>
        <w:gridCol w:w="1300"/>
        <w:gridCol w:w="4300"/>
      </w:tblGrid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装备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格数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基础品质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触发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功能说明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1点牙咬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1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青铜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1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造成 5 点伤害。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2点牙咬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1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青铜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2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造成 5 点伤害。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3点牙咬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1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青铜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3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造成 5 点伤害。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4点牙咬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1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青铜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4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造成 5 点伤害。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5点牙咬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1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青铜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5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造成 5 点伤害。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6点牙咬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1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青铜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6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造成 5 点伤害。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小型咬击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1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青铜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1/2/3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造成伤害，命中后有概率施加虚弱。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幸运爪垫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1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青铜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6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伤害装备，多重 2。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牛奶骨头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1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青铜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2/4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治疗装备，多重 2。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橡胶球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2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青铜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3/5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伤害装备，多重 2。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尖刺项圈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2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青铜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4/5/6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稳定大点伤害。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训练飞盘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2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青铜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1/6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伤害装备，多重 3。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护卫背心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3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青铜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1/3/5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治疗装备。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巨型骨棒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4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青铜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5/6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高伤害，攻击时有概率获得激昂。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小狗窝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4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青铜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1/2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治疗，并偷取敌方正面增益。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狗狗金元宝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1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青铜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无需触发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放在装备栏参战后出售价格提高。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狗狗银元宝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1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青铜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无需触发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放在装备栏或背包参战后出售价格提高。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断裂的犬齿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1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青铜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1/2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对虚弱目标额外造成真实伤害。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耐咬磨爪柱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1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青铜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1/6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强化相邻装备下次触发伤害。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耻辱圈(防咬套)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1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青铜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1/2/3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获得护盾。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特效狗薄荷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1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青铜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3/4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治疗并净化自身中毒或虚弱。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跳蚤飞盘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1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青铜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1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施加中毒。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大号磨牙骨剑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2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青铜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3/4/5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稳定伤害。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狗屋木板盾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2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青铜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2/3/4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获得护盾。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带刺防爆冲胸背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2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青铜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4/5/6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获得护盾和荆棘。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消防栓战斧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3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青铜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5/6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高伤害并施加虚弱。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巨型恐龙腿骨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4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青铜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5/6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高伤害，对护盾伤害更高。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全自动饮水机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4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青铜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1/2/3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治疗；满血时永久提高最大生命。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夜巡犬探照灯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2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黄金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1/2/3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额外触发相邻装备。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嗜血疯狗之牙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2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黄金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1/6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造成伤害并吸血。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发酵的翻倒垃圾桶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4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黄金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4/5/6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施加中毒，并使敌方最右装备失效一次。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不可侵犯的纯金狗窝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4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钻石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4/5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获得护盾；有护盾时减少受到的中毒和虚弱层数。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血契犬牙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2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黄金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1/6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让相邻装备获得吸血。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爆鸣计数器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2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黄金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计数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其他装备成功触发累计计数，达到 50 后造成直接伤害。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磨牙成长剑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2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白银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2/3/4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初始低伤害，每次触发后本局后续伤害提高。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逆毛净化梳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1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白银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3/4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清除敌方正面增益，并按清除量治疗自己。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碎牙齿轮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1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白银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计数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其他 1 格装备触发累计计数，达到 4 后造成直接伤害。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毒血泵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2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白银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1/3/5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根据敌方中毒层数治疗自己。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反咬盾牌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3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黄金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4/5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获得护盾，并按当前护盾比例造成直接伤害。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防吠耳罩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2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白银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反制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敌方连续触发多次后，使其下一件 1 格装备失效。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断拍节拍器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1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白银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反制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抑制敌方第一次多重装备触发次数。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苦味狗粮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1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白银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1/6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净化中毒，并按净化层数获得护盾。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破刺磨牙棒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2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白银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4/6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造成伤害，清除荆棘，并提高对护盾伤害。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拍拍熊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2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白银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1/6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施加伤口。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淬毒狗牙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2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白银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无需触发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每次攻击命中时施加中毒。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荷叶之海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2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黄金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光环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提高左侧相邻多重装备的多重值。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九州护腕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2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黄金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光环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己方多重装备第 2 次及之后触发时获得额外伤害和护盾。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color w:val="2E74B5"/>
        </w:rPr>
        <w:t>职业装备清单</w:t>
      </w:r>
    </w:p>
    <w:p>
      <w:pPr>
        <w:pStyle w:val="Heading2"/>
      </w:pPr>
      <w:r>
        <w:rPr>
          <w:rFonts w:ascii="Calibri" w:hAnsi="Calibri" w:eastAsia="Microsoft YaHei"/>
          <w:color w:val="2E74B5"/>
        </w:rPr>
        <w:t>柴犬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</w:tblPr>
      <w:tblGrid>
        <w:gridCol w:w="1600"/>
        <w:gridCol w:w="1100"/>
        <w:gridCol w:w="1300"/>
        <w:gridCol w:w="5360"/>
      </w:tblGrid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解锁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装备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触发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功能说明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第 3 回合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极速太刀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1/2/3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造成伤害，触发时获得加速。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第 3 回合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大太刀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1/2/3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造成伤害，并额外触发相邻装备。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第 3 回合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燕回太刀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1/2/3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造成伤害，有概率额外投掷。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第 6 回合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忍法·影分身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1/2/3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每次投掷两次，取更接近小点的结果。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第 6 回合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忍法·破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1/2/3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装备改为按容量触发，按容量触发时有概率额外触发。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第 6 回合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忍法·剧毒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1/2/3/4/5/6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每次投掷都给敌人叠加中毒。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color w:val="2E74B5"/>
        </w:rPr>
        <w:t>萨摩耶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</w:tblPr>
      <w:tblGrid>
        <w:gridCol w:w="1600"/>
        <w:gridCol w:w="1100"/>
        <w:gridCol w:w="1300"/>
        <w:gridCol w:w="5360"/>
      </w:tblGrid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解锁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装备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触发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功能说明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第 3 回合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松软毛皮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4/5/6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治疗。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第 3 回合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荆棘毛发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4/5/6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有概率获得荆棘。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第 3 回合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冰霜毛发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4/5/6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有概率施加虚弱。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第 6 回合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雪崩核心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1/2/3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掷出小点积攒雪崩，满层后造成爆发伤害。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第 6 回合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绝对零度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4/5/6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掷出大点积攒冻结计数，满层后冻结敌人。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第 6 回合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不畏严寒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4/5/6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掷出大点时额外触发该点减 3 的装备。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color w:val="2E74B5"/>
        </w:rPr>
        <w:t>土狗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</w:tblPr>
      <w:tblGrid>
        <w:gridCol w:w="1600"/>
        <w:gridCol w:w="1100"/>
        <w:gridCol w:w="1300"/>
        <w:gridCol w:w="5360"/>
      </w:tblGrid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解锁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装备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触发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功能说明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第 3 回合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老旧项圈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全点数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职业额外投掷触发时，永久提高最大生命。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第 3 回合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计数项圈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全点数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每发生 4 次投掷，立即额外投掷。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第 3 回合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充能项圈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全点数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额外投掷时触发相邻装备。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第 6 回合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咬尾巴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全点数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额外投掷有概率再次额外投掷，并提升连续投掷伤害。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第 6 回合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追车车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全点数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额外投掷会额外触发其他装备。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第 6 回合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吃空气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全点数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前 10 秒投掷频率翻倍，但不能获得治疗和护盾。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color w:val="2E74B5"/>
        </w:rPr>
        <w:t>恶霸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</w:tblPr>
      <w:tblGrid>
        <w:gridCol w:w="1600"/>
        <w:gridCol w:w="1100"/>
        <w:gridCol w:w="1300"/>
        <w:gridCol w:w="5360"/>
      </w:tblGrid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解锁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装备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触发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功能说明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第 3 回合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恶霸金库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全点数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每回合战斗结束后获得一个大型物品。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第 3 回合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恶霸健身房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全点数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大型物品触发时额外触发一个非大型物品。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第 3 回合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恶霸袖标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全点数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3 格装备也算大型物品。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第 6 回合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无情献祭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全点数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小型物品失去原基础效果，改为触发大型物品。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第 6 回合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巨兽压迫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全点数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大型物品翻倍时有概率变成 4 倍。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第 6 回合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无理强拆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全点数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大型物品命中时让敌方大型物品失效。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color w:val="2E74B5"/>
        </w:rPr>
        <w:t>狗皇帝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</w:tblPr>
      <w:tblGrid>
        <w:gridCol w:w="1600"/>
        <w:gridCol w:w="1100"/>
        <w:gridCol w:w="1300"/>
        <w:gridCol w:w="5360"/>
      </w:tblGrid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解锁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装备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触发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功能说明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第 3 回合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御用骰盅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全点数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连续没出天命数字时，下次强制修正为天命数字。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第 3 回合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权臣架空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全点数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非天命数字时获得护盾。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第 3 回合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金丝龙袍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全点数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掷出天命数字时净化自身所有负面状态。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第 6 回合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垂帘听政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全点数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相邻装备的触发数字改为天命数字。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第 6 回合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蛮横圣旨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全点数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战斗开始时改写双方最左侧装备触发点。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第 6 回合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亡国之君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全点数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只有天命数字装备生效，但天命数字装备生效两次。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color w:val="2E74B5"/>
        </w:rPr>
        <w:t>祖灵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</w:tblPr>
      <w:tblGrid>
        <w:gridCol w:w="1600"/>
        <w:gridCol w:w="1100"/>
        <w:gridCol w:w="1300"/>
        <w:gridCol w:w="5360"/>
      </w:tblGrid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解锁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装备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触发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功能说明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第 3 回合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荷叶水泵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被动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所有蓄水装备充水速度提高。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第 3 回合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蛙鸣鼓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1/2/3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蓄水触发后进行一次普通投骰。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第 3 回合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雨滴漏斗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1/2/3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蓄水触发后使相邻装备立刻获得水位。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第 6 回合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莲池回声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被动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职业装备产生的普通投骰命中后，第一件非职业装备额外触发。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第 6 回合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暴雨季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1/2/3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蓄水触发后刷新全体充水速度提升。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第 6 回合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满池闸门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1/2/3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蓄水触发后立即触发当前水位最高的非职业装备。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color w:val="2E74B5"/>
        </w:rPr>
        <w:t>遗物清单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</w:tblPr>
      <w:tblGrid>
        <w:gridCol w:w="1600"/>
        <w:gridCol w:w="1100"/>
        <w:gridCol w:w="1300"/>
        <w:gridCol w:w="5360"/>
      </w:tblGrid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遗物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解锁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基础品质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功能说明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点金手·左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第 3 回合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白银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大点装备可被对应小点映射触发，保留部分效果。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点金手·右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第 3 回合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白银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小点装备可被对应大点映射触发，保留部分效果。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半截骰·左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第 3 回合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白银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只能掷出大点，但装备效果降低。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半截骰·右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第 3 回合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白银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只能掷出小点，但装备效果降低。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胡萝卜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第 3 回合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白银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所有装备触发点 +1，6 变 1。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纸巾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第 3 回合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白银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所有装备触发点 -1，1 变 6。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两面金狗牌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第 3 回合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白银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提高极值 1 和 6 的出现概率。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平衡狗粮盆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第 3 回合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白银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提高 3 和 4 的出现概率。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幸运狗尾草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第 3 回合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黄金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连续空过后，下一次投掷必定触发大型或中型装备。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坏狗狗作案手册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第 3 回合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黄金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敌方中毒结算时额外造成伤害。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炸毛护颈圈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第 3 回合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黄金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战斗开始时获得荆棘。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哈士奇永动机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第 3 回合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钻石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基础投掷间隔从 1 秒缩短到 0.85 秒。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四次元狗窝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第 3 回合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钻石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可以把第 13 个装备放入战斗区。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color w:val="2E74B5"/>
        </w:rPr>
        <w:t>术语速查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</w:tblPr>
      <w:tblGrid>
        <w:gridCol w:w="1800"/>
        <w:gridCol w:w="75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术语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说明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相邻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装备栏中左边和右边紧贴的第 1 个装备；不包含背包。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小点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投掷结果 1、2、3。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大点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投掷结果 4、5、6。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极值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投掷结果 1 或 6。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护盾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临时防护值，普通伤害优先扣护盾。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荆棘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受到攻击时反弹伤害，每层 2 点。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加速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每层减少 0.1 秒基础投掷间隔，最多 5 层。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激昂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每层让攻击伤害 +1。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中毒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每层每秒造成 1 点直接生命伤害。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虚弱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下一次攻击伤害降低 50%，触发后消耗 1 层。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伤口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每层使受到的直接攻击伤害 +1。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冻结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冻结期间跳过行动。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失效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抵消装备的下一次触发。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天命数字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狗皇帝选择的核心幸运数字。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吸血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攻击造成生命伤害后按实际生命伤害治疗自己。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额外投掷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在基础投掷之外追加投掷，可继续触发装备。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净化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移除负面状态。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真实伤害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直接扣生命，不先被护盾吸收。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雪崩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萨摩耶专属计数，满层后造成爆发伤害。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爆鸣计数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爆鸣计数器专属计数，达到 50 后造成直接伤害。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蓄水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祖灵专属时间触发机制，水位满后触发装备。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多重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装备命中时连续完整触发多次。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狗骰乱斗玩家手册</dc:title>
  <dc:subject>狗骰乱斗玩家手册</dc:subject>
  <dc:creator>DogFight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